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PulseVow — Low-Level Design (LLD)</w:t>
      </w:r>
    </w:p>
    <w:p>
      <w:pPr>
        <w:jc w:val="center"/>
      </w:pPr>
      <w:r>
        <w:t>Version 1.0 — MVP1</w:t>
      </w:r>
    </w:p>
    <w:p>
      <w:r>
        <w:t>1. System Objective</w:t>
      </w:r>
    </w:p>
    <w:p>
      <w:r>
        <w:t>PulseVow is an AI-first news intelligence platform that collects Indian news, normalizes and deduplicates articles, groups related articles into NewsStory entities, generates AI intelligence, builds timelines and source comparisons, calculates an internal Pulse Score, and exposes REST APIs to the React application.</w:t>
      </w:r>
    </w:p>
    <w:p>
      <w:r>
        <w:t>2. High-Level Architecture</w:t>
      </w:r>
    </w:p>
    <w:p>
      <w:r>
        <w:t>External Sources</w:t>
      </w:r>
    </w:p>
    <w:p>
      <w:r>
        <w:t>RSS / API / Scraper</w:t>
      </w:r>
    </w:p>
    <w:p>
      <w:r>
        <w:t xml:space="preserve">        ↓</w:t>
      </w:r>
    </w:p>
    <w:p>
      <w:r>
        <w:t>Ingestion Layer</w:t>
      </w:r>
    </w:p>
    <w:p>
      <w:r>
        <w:t xml:space="preserve">        ↓</w:t>
      </w:r>
    </w:p>
    <w:p>
      <w:r>
        <w:t>Normalization</w:t>
      </w:r>
    </w:p>
    <w:p>
      <w:r>
        <w:t xml:space="preserve">        ↓</w:t>
      </w:r>
    </w:p>
    <w:p>
      <w:r>
        <w:t>Category + Tag Enrichment</w:t>
      </w:r>
    </w:p>
    <w:p>
      <w:r>
        <w:t xml:space="preserve">        ↓</w:t>
      </w:r>
    </w:p>
    <w:p>
      <w:r>
        <w:t>Deduplication</w:t>
      </w:r>
    </w:p>
    <w:p>
      <w:r>
        <w:t xml:space="preserve">        ↓</w:t>
      </w:r>
    </w:p>
    <w:p>
      <w:r>
        <w:t>PostgreSQL — Article=DRAFT</w:t>
      </w:r>
    </w:p>
    <w:p>
      <w:r>
        <w:t xml:space="preserve">        ↓</w:t>
      </w:r>
    </w:p>
    <w:p>
      <w:r>
        <w:t>BullMQ</w:t>
      </w:r>
    </w:p>
    <w:p>
      <w:r>
        <w:t xml:space="preserve">        ↓</w:t>
      </w:r>
    </w:p>
    <w:p>
      <w:r>
        <w:t>Embedding Worker + AI Worker</w:t>
      </w:r>
    </w:p>
    <w:p>
      <w:r>
        <w:t xml:space="preserve">        ↓</w:t>
      </w:r>
    </w:p>
    <w:p>
      <w:r>
        <w:t>Story Engine</w:t>
      </w:r>
    </w:p>
    <w:p>
      <w:r>
        <w:t>Clustering / Timeline / Source Comparison</w:t>
      </w:r>
    </w:p>
    <w:p>
      <w:r>
        <w:t xml:space="preserve">        ↓</w:t>
      </w:r>
    </w:p>
    <w:p>
      <w:r>
        <w:t>Pulse Ranking Engine</w:t>
      </w:r>
    </w:p>
    <w:p>
      <w:r>
        <w:t xml:space="preserve">        ↓</w:t>
      </w:r>
    </w:p>
    <w:p>
      <w:r>
        <w:t>REST API</w:t>
      </w:r>
    </w:p>
    <w:p>
      <w:r>
        <w:t xml:space="preserve">        ↓</w:t>
      </w:r>
    </w:p>
    <w:p>
      <w:r>
        <w:t>React / Vite</w:t>
      </w:r>
    </w:p>
    <w:p>
      <w:r>
        <w:t>3. Core Architectural Principle</w:t>
      </w:r>
    </w:p>
    <w:p>
      <w:r>
        <w:t>NewsStory is the primary business entity. Article is the evidence/source supporting the story.</w:t>
      </w:r>
    </w:p>
    <w:p>
      <w:r>
        <w:t>NewsStory</w:t>
      </w:r>
    </w:p>
    <w:p>
      <w:r>
        <w:t xml:space="preserve"> ├── Articles</w:t>
      </w:r>
    </w:p>
    <w:p>
      <w:r>
        <w:t xml:space="preserve"> ├── StoryAnalysis</w:t>
      </w:r>
    </w:p>
    <w:p>
      <w:r>
        <w:t xml:space="preserve"> ├── AI Brief</w:t>
      </w:r>
    </w:p>
    <w:p>
      <w:r>
        <w:t xml:space="preserve"> ├── Timeline Events</w:t>
      </w:r>
    </w:p>
    <w:p>
      <w:r>
        <w:t xml:space="preserve"> ├── Source Comparisons</w:t>
      </w:r>
    </w:p>
    <w:p>
      <w:r>
        <w:t xml:space="preserve"> ├── Story Industries</w:t>
      </w:r>
    </w:p>
    <w:p>
      <w:r>
        <w:t xml:space="preserve"> └── Related Stories</w:t>
      </w:r>
    </w:p>
    <w:p>
      <w:r>
        <w:t>4. Backend Project Structure</w:t>
      </w:r>
    </w:p>
    <w:p>
      <w:r>
        <w:t>src/</w:t>
      </w:r>
    </w:p>
    <w:p>
      <w:r>
        <w:t>├── app.ts</w:t>
      </w:r>
    </w:p>
    <w:p>
      <w:r>
        <w:t>├── server.ts</w:t>
      </w:r>
    </w:p>
    <w:p>
      <w:r>
        <w:t>├── config/</w:t>
      </w:r>
    </w:p>
    <w:p>
      <w:r>
        <w:t>├── routes/</w:t>
      </w:r>
    </w:p>
    <w:p>
      <w:r>
        <w:t>├── controllers/</w:t>
      </w:r>
    </w:p>
    <w:p>
      <w:r>
        <w:t>├── services/</w:t>
      </w:r>
    </w:p>
    <w:p>
      <w:r>
        <w:t>│   ├── auth/</w:t>
      </w:r>
    </w:p>
    <w:p>
      <w:r>
        <w:t>│   ├── ingestion/</w:t>
      </w:r>
    </w:p>
    <w:p>
      <w:r>
        <w:t>│   ├── article/</w:t>
      </w:r>
    </w:p>
    <w:p>
      <w:r>
        <w:t>│   ├── story/</w:t>
      </w:r>
    </w:p>
    <w:p>
      <w:r>
        <w:t>│   ├── ai/</w:t>
      </w:r>
    </w:p>
    <w:p>
      <w:r>
        <w:t>│   ├── embedding/</w:t>
      </w:r>
    </w:p>
    <w:p>
      <w:r>
        <w:t>│   └── ranking/</w:t>
      </w:r>
    </w:p>
    <w:p>
      <w:r>
        <w:t>├── repositories/</w:t>
      </w:r>
    </w:p>
    <w:p>
      <w:r>
        <w:t>├── queues/</w:t>
      </w:r>
    </w:p>
    <w:p>
      <w:r>
        <w:t>├── workers/</w:t>
      </w:r>
    </w:p>
    <w:p>
      <w:r>
        <w:t>├── middleware/</w:t>
      </w:r>
    </w:p>
    <w:p>
      <w:r>
        <w:t>├── validators/</w:t>
      </w:r>
    </w:p>
    <w:p>
      <w:r>
        <w:t>├── utils/</w:t>
      </w:r>
    </w:p>
    <w:p>
      <w:r>
        <w:t>└── types/</w:t>
      </w:r>
    </w:p>
    <w:p>
      <w:r>
        <w:t>5. Database Design</w:t>
      </w:r>
    </w:p>
    <w:p>
      <w:r>
        <w:t>User</w:t>
      </w:r>
    </w:p>
    <w:p>
      <w:r>
        <w:t>----</w:t>
      </w:r>
    </w:p>
    <w:p>
      <w:r>
        <w:t>id</w:t>
      </w:r>
    </w:p>
    <w:p>
      <w:r>
        <w:t>username</w:t>
      </w:r>
    </w:p>
    <w:p>
      <w:r>
        <w:t>email</w:t>
      </w:r>
    </w:p>
    <w:p>
      <w:r>
        <w:t>passwordHash</w:t>
      </w:r>
    </w:p>
    <w:p>
      <w:r>
        <w:t>role</w:t>
      </w:r>
    </w:p>
    <w:p>
      <w:r>
        <w:t>createdAt</w:t>
      </w:r>
    </w:p>
    <w:p>
      <w:r>
        <w:t>updatedAt</w:t>
      </w:r>
    </w:p>
    <w:p>
      <w:r>
        <w:t>Roles: USER, ADMIN, MODERATOR</w:t>
      </w:r>
    </w:p>
    <w:p>
      <w:r>
        <w:t>UNIQUE(email)</w:t>
      </w:r>
    </w:p>
    <w:p>
      <w:r>
        <w:t>Source</w:t>
      </w:r>
    </w:p>
    <w:p>
      <w:r>
        <w:t>------</w:t>
      </w:r>
    </w:p>
    <w:p>
      <w:r>
        <w:t>id</w:t>
      </w:r>
    </w:p>
    <w:p>
      <w:r>
        <w:t>name</w:t>
      </w:r>
    </w:p>
    <w:p>
      <w:r>
        <w:t>type</w:t>
      </w:r>
    </w:p>
    <w:p>
      <w:r>
        <w:t>websiteUrl</w:t>
      </w:r>
    </w:p>
    <w:p>
      <w:r>
        <w:t>logo</w:t>
      </w:r>
    </w:p>
    <w:p>
      <w:r>
        <w:t>trustScore</w:t>
      </w:r>
    </w:p>
    <w:p>
      <w:r>
        <w:t>rssUrl[]</w:t>
      </w:r>
    </w:p>
    <w:p>
      <w:r>
        <w:t>isActive</w:t>
      </w:r>
    </w:p>
    <w:p>
      <w:r>
        <w:t>createdAt</w:t>
      </w:r>
    </w:p>
    <w:p>
      <w:r>
        <w:t>updatedAt</w:t>
      </w:r>
    </w:p>
    <w:p>
      <w:r>
        <w:t>Types: RSS, API, SCRAPER</w:t>
      </w:r>
    </w:p>
    <w:p>
      <w:r>
        <w:t>Category</w:t>
      </w:r>
    </w:p>
    <w:p>
      <w:r>
        <w:t>--------</w:t>
      </w:r>
    </w:p>
    <w:p>
      <w:r>
        <w:t>id</w:t>
      </w:r>
    </w:p>
    <w:p>
      <w:r>
        <w:t>name</w:t>
      </w:r>
    </w:p>
    <w:p>
      <w:r>
        <w:t>slug</w:t>
      </w:r>
    </w:p>
    <w:p>
      <w:r>
        <w:t>createdAt</w:t>
      </w:r>
    </w:p>
    <w:p>
      <w:r>
        <w:t>updatedAt</w:t>
      </w:r>
    </w:p>
    <w:p>
      <w:r>
        <w:t>Article</w:t>
      </w:r>
    </w:p>
    <w:p>
      <w:r>
        <w:t>-------</w:t>
      </w:r>
    </w:p>
    <w:p>
      <w:r>
        <w:t>id</w:t>
      </w:r>
    </w:p>
    <w:p>
      <w:r>
        <w:t>sourceId</w:t>
      </w:r>
    </w:p>
    <w:p>
      <w:r>
        <w:t>categoryId</w:t>
      </w:r>
    </w:p>
    <w:p>
      <w:r>
        <w:t>title</w:t>
      </w:r>
    </w:p>
    <w:p>
      <w:r>
        <w:t>slug</w:t>
      </w:r>
    </w:p>
    <w:p>
      <w:r>
        <w:t>description</w:t>
      </w:r>
    </w:p>
    <w:p>
      <w:r>
        <w:t>content</w:t>
      </w:r>
    </w:p>
    <w:p>
      <w:r>
        <w:t>url</w:t>
      </w:r>
    </w:p>
    <w:p>
      <w:r>
        <w:t>publishedAt</w:t>
      </w:r>
    </w:p>
    <w:p>
      <w:r>
        <w:t>ingestedAt</w:t>
      </w:r>
    </w:p>
    <w:p>
      <w:r>
        <w:t>contentHash</w:t>
      </w:r>
    </w:p>
    <w:p>
      <w:r>
        <w:t>status</w:t>
      </w:r>
    </w:p>
    <w:p>
      <w:r>
        <w:t>analysis</w:t>
      </w:r>
    </w:p>
    <w:p>
      <w:r>
        <w:t>timeline</w:t>
      </w:r>
    </w:p>
    <w:p>
      <w:r>
        <w:t>trend</w:t>
      </w:r>
    </w:p>
    <w:p>
      <w:r>
        <w:t>comparisons</w:t>
      </w:r>
    </w:p>
    <w:p>
      <w:r>
        <w:t>createdAt</w:t>
      </w:r>
    </w:p>
    <w:p>
      <w:r>
        <w:t>updatedAt</w:t>
      </w:r>
    </w:p>
    <w:p>
      <w:r>
        <w:t>Status: DRAFT, PUBLISHED, ARCHIVED</w:t>
      </w:r>
    </w:p>
    <w:p>
      <w:r>
        <w:t>ArticleEmbedding</w:t>
      </w:r>
    </w:p>
    <w:p>
      <w:r>
        <w:t>----------------</w:t>
      </w:r>
    </w:p>
    <w:p>
      <w:r>
        <w:t>id</w:t>
      </w:r>
    </w:p>
    <w:p>
      <w:r>
        <w:t>articleId</w:t>
      </w:r>
    </w:p>
    <w:p>
      <w:r>
        <w:t>model</w:t>
      </w:r>
    </w:p>
    <w:p>
      <w:r>
        <w:t>embedding vector(1536)</w:t>
      </w:r>
    </w:p>
    <w:p>
      <w:r>
        <w:t>createdAt</w:t>
      </w:r>
    </w:p>
    <w:p>
      <w:r>
        <w:t>updatedAt</w:t>
      </w:r>
    </w:p>
    <w:p>
      <w:r>
        <w:t>UNIQUE(articleId)</w:t>
      </w:r>
    </w:p>
    <w:p>
      <w:r>
        <w:t>Embedding input:</w:t>
      </w:r>
    </w:p>
    <w:p>
      <w:r>
        <w:t>Title + Description + Category</w:t>
      </w:r>
    </w:p>
    <w:p>
      <w:r>
        <w:t>NewsStory</w:t>
      </w:r>
    </w:p>
    <w:p>
      <w:r>
        <w:t>---------</w:t>
      </w:r>
    </w:p>
    <w:p>
      <w:r>
        <w:t>id</w:t>
      </w:r>
    </w:p>
    <w:p>
      <w:r>
        <w:t>title</w:t>
      </w:r>
    </w:p>
    <w:p>
      <w:r>
        <w:t>slug</w:t>
      </w:r>
    </w:p>
    <w:p>
      <w:r>
        <w:t>categoryId</w:t>
      </w:r>
    </w:p>
    <w:p>
      <w:r>
        <w:t>summary</w:t>
      </w:r>
    </w:p>
    <w:p>
      <w:r>
        <w:t>status</w:t>
      </w:r>
    </w:p>
    <w:p>
      <w:r>
        <w:t>pulseScore</w:t>
      </w:r>
    </w:p>
    <w:p>
      <w:r>
        <w:t>publishedAt</w:t>
      </w:r>
    </w:p>
    <w:p>
      <w:r>
        <w:t>lastUpdatedAt</w:t>
      </w:r>
    </w:p>
    <w:p>
      <w:r>
        <w:t>createdAt</w:t>
      </w:r>
    </w:p>
    <w:p>
      <w:r>
        <w:t>updatedAt</w:t>
      </w:r>
    </w:p>
    <w:p>
      <w:r>
        <w:t>Status: ACTIVE, ARCHIVED</w:t>
      </w:r>
    </w:p>
    <w:p>
      <w:r>
        <w:t>Pulse Score is internal and should not be exposed to the frontend.</w:t>
      </w:r>
    </w:p>
    <w:p>
      <w:r>
        <w:t>StoryArticle</w:t>
      </w:r>
    </w:p>
    <w:p>
      <w:r>
        <w:t>------------</w:t>
      </w:r>
    </w:p>
    <w:p>
      <w:r>
        <w:t>storyId</w:t>
      </w:r>
    </w:p>
    <w:p>
      <w:r>
        <w:t>articleId</w:t>
      </w:r>
    </w:p>
    <w:p>
      <w:r>
        <w:t>similarity</w:t>
      </w:r>
    </w:p>
    <w:p>
      <w:r>
        <w:t>isPrimary</w:t>
      </w:r>
    </w:p>
    <w:p>
      <w:r>
        <w:t>createdAt</w:t>
      </w:r>
    </w:p>
    <w:p>
      <w:r>
        <w:t>UNIQUE(storyId, articleId)</w:t>
      </w:r>
    </w:p>
    <w:p>
      <w:r>
        <w:t>Tag</w:t>
      </w:r>
    </w:p>
    <w:p>
      <w:r>
        <w:t>---</w:t>
      </w:r>
    </w:p>
    <w:p>
      <w:r>
        <w:t>id</w:t>
      </w:r>
    </w:p>
    <w:p>
      <w:r>
        <w:t>name</w:t>
      </w:r>
    </w:p>
    <w:p>
      <w:r>
        <w:t>type</w:t>
      </w:r>
    </w:p>
    <w:p>
      <w:r>
        <w:t>slug</w:t>
      </w:r>
    </w:p>
    <w:p>
      <w:r>
        <w:t>Types:</w:t>
      </w:r>
    </w:p>
    <w:p>
      <w:r>
        <w:t>COMPANY</w:t>
      </w:r>
    </w:p>
    <w:p>
      <w:r>
        <w:t>PERSON</w:t>
      </w:r>
    </w:p>
    <w:p>
      <w:r>
        <w:t>COUNTRY</w:t>
      </w:r>
    </w:p>
    <w:p>
      <w:r>
        <w:t>TOPIC</w:t>
      </w:r>
    </w:p>
    <w:p>
      <w:r>
        <w:t>EVENT</w:t>
      </w:r>
    </w:p>
    <w:p>
      <w:r>
        <w:t>TECHNOLOGY</w:t>
      </w:r>
    </w:p>
    <w:p>
      <w:r>
        <w:t>ArticleTag</w:t>
      </w:r>
    </w:p>
    <w:p>
      <w:r>
        <w:t>----------</w:t>
      </w:r>
    </w:p>
    <w:p>
      <w:r>
        <w:t>articleId</w:t>
      </w:r>
    </w:p>
    <w:p>
      <w:r>
        <w:t>tagId</w:t>
      </w:r>
    </w:p>
    <w:p>
      <w:r>
        <w:t>Sector</w:t>
      </w:r>
    </w:p>
    <w:p>
      <w:r>
        <w:t>------</w:t>
      </w:r>
    </w:p>
    <w:p>
      <w:r>
        <w:t>id</w:t>
      </w:r>
    </w:p>
    <w:p>
      <w:r>
        <w:t>name</w:t>
      </w:r>
    </w:p>
    <w:p>
      <w:r>
        <w:t>slug</w:t>
      </w:r>
    </w:p>
    <w:p>
      <w:r>
        <w:t>StoryIndustry</w:t>
      </w:r>
    </w:p>
    <w:p>
      <w:r>
        <w:t>-------------</w:t>
      </w:r>
    </w:p>
    <w:p>
      <w:r>
        <w:t>storyId</w:t>
      </w:r>
    </w:p>
    <w:p>
      <w:r>
        <w:t>sectorId</w:t>
      </w:r>
    </w:p>
    <w:p>
      <w:r>
        <w:t>impactLevel</w:t>
      </w:r>
    </w:p>
    <w:p>
      <w:r>
        <w:t>StoryBrief</w:t>
      </w:r>
    </w:p>
    <w:p>
      <w:r>
        <w:t>----------</w:t>
      </w:r>
    </w:p>
    <w:p>
      <w:r>
        <w:t>id</w:t>
      </w:r>
    </w:p>
    <w:p>
      <w:r>
        <w:t>storyId</w:t>
      </w:r>
    </w:p>
    <w:p>
      <w:r>
        <w:t>whatHappened</w:t>
      </w:r>
    </w:p>
    <w:p>
      <w:r>
        <w:t>whyItMatters</w:t>
      </w:r>
    </w:p>
    <w:p>
      <w:r>
        <w:t>whoIsAffected</w:t>
      </w:r>
    </w:p>
    <w:p>
      <w:r>
        <w:t>whatChanges</w:t>
      </w:r>
    </w:p>
    <w:p>
      <w:r>
        <w:t>inPlainEnglish</w:t>
      </w:r>
    </w:p>
    <w:p>
      <w:r>
        <w:t>model</w:t>
      </w:r>
    </w:p>
    <w:p>
      <w:r>
        <w:t>confidence</w:t>
      </w:r>
    </w:p>
    <w:p>
      <w:r>
        <w:t>createdAt</w:t>
      </w:r>
    </w:p>
    <w:p>
      <w:r>
        <w:t>updatedAt</w:t>
      </w:r>
    </w:p>
    <w:p>
      <w:r>
        <w:t>StoryAnalysis</w:t>
      </w:r>
    </w:p>
    <w:p>
      <w:r>
        <w:t>-------------</w:t>
      </w:r>
    </w:p>
    <w:p>
      <w:r>
        <w:t>id</w:t>
      </w:r>
    </w:p>
    <w:p>
      <w:r>
        <w:t>storyId</w:t>
      </w:r>
    </w:p>
    <w:p>
      <w:r>
        <w:t>sentiment</w:t>
      </w:r>
    </w:p>
    <w:p>
      <w:r>
        <w:t>impactScore</w:t>
      </w:r>
    </w:p>
    <w:p>
      <w:r>
        <w:t>credibilityScore</w:t>
      </w:r>
    </w:p>
    <w:p>
      <w:r>
        <w:t>biasScore</w:t>
      </w:r>
    </w:p>
    <w:p>
      <w:r>
        <w:t>sensationalismScore</w:t>
      </w:r>
    </w:p>
    <w:p>
      <w:r>
        <w:t>neutralityScore</w:t>
      </w:r>
    </w:p>
    <w:p>
      <w:r>
        <w:t>confidence</w:t>
      </w:r>
    </w:p>
    <w:p>
      <w:r>
        <w:t>headlineTone</w:t>
      </w:r>
    </w:p>
    <w:p>
      <w:r>
        <w:t>analyzedAt</w:t>
      </w:r>
    </w:p>
    <w:p>
      <w:r>
        <w:t>model</w:t>
      </w:r>
    </w:p>
    <w:p>
      <w:r>
        <w:t>Scores: 0–100</w:t>
      </w:r>
    </w:p>
    <w:p>
      <w:r>
        <w:t>Sentiment: POSITIVE, NEUTRAL, NEGATIVE, MIXED</w:t>
      </w:r>
    </w:p>
    <w:p>
      <w:r>
        <w:t>Headline tone: CALM, BALANCED, SENSATIONAL</w:t>
      </w:r>
    </w:p>
    <w:p>
      <w:r>
        <w:t>TimelineEvent</w:t>
      </w:r>
    </w:p>
    <w:p>
      <w:r>
        <w:t>-------------</w:t>
      </w:r>
    </w:p>
    <w:p>
      <w:r>
        <w:t>id</w:t>
      </w:r>
    </w:p>
    <w:p>
      <w:r>
        <w:t>storyId</w:t>
      </w:r>
    </w:p>
    <w:p>
      <w:r>
        <w:t>eventDate</w:t>
      </w:r>
    </w:p>
    <w:p>
      <w:r>
        <w:t>title</w:t>
      </w:r>
    </w:p>
    <w:p>
      <w:r>
        <w:t>description</w:t>
      </w:r>
    </w:p>
    <w:p>
      <w:r>
        <w:t>importance</w:t>
      </w:r>
    </w:p>
    <w:p>
      <w:r>
        <w:t>createdAt</w:t>
      </w:r>
    </w:p>
    <w:p>
      <w:r>
        <w:t>Recommended index: (storyId, eventDate)</w:t>
      </w:r>
    </w:p>
    <w:p>
      <w:r>
        <w:t>SourceComparison</w:t>
      </w:r>
    </w:p>
    <w:p>
      <w:r>
        <w:t>----------------</w:t>
      </w:r>
    </w:p>
    <w:p>
      <w:r>
        <w:t>id</w:t>
      </w:r>
    </w:p>
    <w:p>
      <w:r>
        <w:t>storyId</w:t>
      </w:r>
    </w:p>
    <w:p>
      <w:r>
        <w:t>articleId</w:t>
      </w:r>
    </w:p>
    <w:p>
      <w:r>
        <w:t>relationship</w:t>
      </w:r>
    </w:p>
    <w:p>
      <w:r>
        <w:t>headline</w:t>
      </w:r>
    </w:p>
    <w:p>
      <w:r>
        <w:t>articleUrl</w:t>
      </w:r>
    </w:p>
    <w:p>
      <w:r>
        <w:t>publishedAt</w:t>
      </w:r>
    </w:p>
    <w:p>
      <w:r>
        <w:t>Relationship:</w:t>
      </w:r>
    </w:p>
    <w:p>
      <w:r>
        <w:t>AGREES</w:t>
      </w:r>
    </w:p>
    <w:p>
      <w:r>
        <w:t>DIFFERS</w:t>
      </w:r>
    </w:p>
    <w:p>
      <w:r>
        <w:t>ADDS_CONTEXT</w:t>
      </w:r>
    </w:p>
    <w:p>
      <w:r>
        <w:t>6. Story Clustering</w:t>
      </w:r>
    </w:p>
    <w:p>
      <w:r>
        <w:t>New Article</w:t>
      </w:r>
    </w:p>
    <w:p>
      <w:r>
        <w:t xml:space="preserve">    ↓</w:t>
      </w:r>
    </w:p>
    <w:p>
      <w:r>
        <w:t>Embedding</w:t>
      </w:r>
    </w:p>
    <w:p>
      <w:r>
        <w:t xml:space="preserve">    ↓</w:t>
      </w:r>
    </w:p>
    <w:p>
      <w:r>
        <w:t>Find similar existing articles</w:t>
      </w:r>
    </w:p>
    <w:p>
      <w:r>
        <w:t xml:space="preserve">    ↓</w:t>
      </w:r>
    </w:p>
    <w:p>
      <w:r>
        <w:t>Existing story?</w:t>
      </w:r>
    </w:p>
    <w:p>
      <w:r>
        <w:t xml:space="preserve">   /       \</w:t>
      </w:r>
    </w:p>
    <w:p>
      <w:r>
        <w:t xml:space="preserve"> YES       NO</w:t>
      </w:r>
    </w:p>
    <w:p>
      <w:r>
        <w:t xml:space="preserve">  ↓         ↓</w:t>
      </w:r>
    </w:p>
    <w:p>
      <w:r>
        <w:t>Attach    Create NewsStory</w:t>
      </w:r>
    </w:p>
    <w:p>
      <w:r>
        <w:t>Semantic similarity should group articles into stories rather than blindly deleting them.</w:t>
      </w:r>
    </w:p>
    <w:p>
      <w:r>
        <w:t>7. Ingestion Flow</w:t>
      </w:r>
    </w:p>
    <w:p>
      <w:r>
        <w:t>Scheduler</w:t>
      </w:r>
    </w:p>
    <w:p>
      <w:r>
        <w:t xml:space="preserve">  ↓</w:t>
      </w:r>
    </w:p>
    <w:p>
      <w:r>
        <w:t>Source Registry</w:t>
      </w:r>
    </w:p>
    <w:p>
      <w:r>
        <w:t xml:space="preserve">  ↓</w:t>
      </w:r>
    </w:p>
    <w:p>
      <w:r>
        <w:t>RSS/API/Scraper</w:t>
      </w:r>
    </w:p>
    <w:p>
      <w:r>
        <w:t xml:space="preserve">  ↓</w:t>
      </w:r>
    </w:p>
    <w:p>
      <w:r>
        <w:t>Raw Article</w:t>
      </w:r>
    </w:p>
    <w:p>
      <w:r>
        <w:t xml:space="preserve">  ↓</w:t>
      </w:r>
    </w:p>
    <w:p>
      <w:r>
        <w:t>Normalizer</w:t>
      </w:r>
    </w:p>
    <w:p>
      <w:r>
        <w:t xml:space="preserve">  ↓</w:t>
      </w:r>
    </w:p>
    <w:p>
      <w:r>
        <w:t>Category Resolver</w:t>
      </w:r>
    </w:p>
    <w:p>
      <w:r>
        <w:t xml:space="preserve">  ↓</w:t>
      </w:r>
    </w:p>
    <w:p>
      <w:r>
        <w:t>Tag Extraction</w:t>
      </w:r>
    </w:p>
    <w:p>
      <w:r>
        <w:t xml:space="preserve">  ↓</w:t>
      </w:r>
    </w:p>
    <w:p>
      <w:r>
        <w:t>Deduplicator</w:t>
      </w:r>
    </w:p>
    <w:p>
      <w:r>
        <w:t xml:space="preserve">  ↓</w:t>
      </w:r>
    </w:p>
    <w:p>
      <w:r>
        <w:t>Article Repository</w:t>
      </w:r>
    </w:p>
    <w:p>
      <w:r>
        <w:t xml:space="preserve">  ↓</w:t>
      </w:r>
    </w:p>
    <w:p>
      <w:r>
        <w:t>PostgreSQL</w:t>
      </w:r>
    </w:p>
    <w:p>
      <w:r>
        <w:t xml:space="preserve">  ↓</w:t>
      </w:r>
    </w:p>
    <w:p>
      <w:r>
        <w:t>article.process queue</w:t>
      </w:r>
    </w:p>
    <w:p>
      <w:r>
        <w:t>AI/embedding work should be enqueued only after the article and enrichment are successfully persisted.</w:t>
      </w:r>
    </w:p>
    <w:p>
      <w:r>
        <w:t>8. Deduplication</w:t>
      </w:r>
    </w:p>
    <w:p>
      <w:r>
        <w:t>Level 1: canonical URL</w:t>
      </w:r>
    </w:p>
    <w:p>
      <w:r>
        <w:t>Level 2: SHA-256 content hash</w:t>
      </w:r>
    </w:p>
    <w:p>
      <w:r>
        <w:t>Level 3: semantic similarity for story clustering</w:t>
      </w:r>
    </w:p>
    <w:p>
      <w:r>
        <w:t>Example hash input:</w:t>
      </w:r>
    </w:p>
    <w:p>
      <w:r>
        <w:t>normalized title + description + author</w:t>
      </w:r>
    </w:p>
    <w:p>
      <w:r>
        <w:t>9. Queue Architecture</w:t>
      </w:r>
    </w:p>
    <w:p>
      <w:r>
        <w:t>article.process</w:t>
      </w:r>
    </w:p>
    <w:p>
      <w:r>
        <w:t>article.embedding</w:t>
      </w:r>
    </w:p>
    <w:p>
      <w:r>
        <w:t>story.process</w:t>
      </w:r>
    </w:p>
    <w:p>
      <w:r>
        <w:t>ai.analysis</w:t>
      </w:r>
    </w:p>
    <w:p>
      <w:r>
        <w:t>Workers must be retryable and idempotent.</w:t>
      </w:r>
    </w:p>
    <w:p>
      <w:pPr>
        <w:pStyle w:val="Heading1"/>
      </w:pPr>
      <w:r>
        <w:t>10. Embedding Worker</w:t>
      </w:r>
    </w:p>
    <w:p>
      <w:r>
        <w:t>1. Fetch article</w:t>
      </w:r>
    </w:p>
    <w:p>
      <w:r>
        <w:t>2. Fetch category</w:t>
      </w:r>
    </w:p>
    <w:p>
      <w:r>
        <w:t>3. Build embedding text</w:t>
      </w:r>
    </w:p>
    <w:p>
      <w:r>
        <w:t>4. Call embedding model</w:t>
      </w:r>
    </w:p>
    <w:p>
      <w:r>
        <w:t>5. Save vector</w:t>
      </w:r>
    </w:p>
    <w:p>
      <w:r>
        <w:t>6. Mark embedding complete</w:t>
      </w:r>
    </w:p>
    <w:p>
      <w:pPr>
        <w:pStyle w:val="Heading1"/>
      </w:pPr>
      <w:r>
        <w:t>11. AI Analysis Pipeline</w:t>
      </w:r>
    </w:p>
    <w:p>
      <w:r>
        <w:t>Story</w:t>
      </w:r>
    </w:p>
    <w:p>
      <w:r>
        <w:t xml:space="preserve"> ↓</w:t>
      </w:r>
    </w:p>
    <w:p>
      <w:r>
        <w:t>Collect representative articles</w:t>
      </w:r>
    </w:p>
    <w:p>
      <w:r>
        <w:t xml:space="preserve"> ↓</w:t>
      </w:r>
    </w:p>
    <w:p>
      <w:r>
        <w:t>Prompt Builder</w:t>
      </w:r>
    </w:p>
    <w:p>
      <w:r>
        <w:t xml:space="preserve"> ↓</w:t>
      </w:r>
    </w:p>
    <w:p>
      <w:r>
        <w:t>AI Model</w:t>
      </w:r>
    </w:p>
    <w:p>
      <w:r>
        <w:t xml:space="preserve"> ↓</w:t>
      </w:r>
    </w:p>
    <w:p>
      <w:r>
        <w:t>Structured JSON</w:t>
      </w:r>
    </w:p>
    <w:p>
      <w:r>
        <w:t xml:space="preserve"> ↓</w:t>
      </w:r>
    </w:p>
    <w:p>
      <w:r>
        <w:t>Schema Validation</w:t>
      </w:r>
    </w:p>
    <w:p>
      <w:r>
        <w:t xml:space="preserve"> ↓</w:t>
      </w:r>
    </w:p>
    <w:p>
      <w:r>
        <w:t>Persist StoryBrief / StoryAnalysis</w:t>
      </w:r>
    </w:p>
    <w:p>
      <w:r>
        <w:t>AI should return validated structured data.</w:t>
      </w:r>
    </w:p>
    <w:p>
      <w:pPr>
        <w:pStyle w:val="Heading1"/>
      </w:pPr>
      <w:r>
        <w:t>12. Timeline Generation</w:t>
      </w:r>
    </w:p>
    <w:p>
      <w:r>
        <w:t>Story</w:t>
      </w:r>
    </w:p>
    <w:p>
      <w:r>
        <w:t xml:space="preserve"> ↓</w:t>
      </w:r>
    </w:p>
    <w:p>
      <w:r>
        <w:t>Articles ordered by date</w:t>
      </w:r>
    </w:p>
    <w:p>
      <w:r>
        <w:t xml:space="preserve"> ↓</w:t>
      </w:r>
    </w:p>
    <w:p>
      <w:r>
        <w:t>AI event extraction</w:t>
      </w:r>
    </w:p>
    <w:p>
      <w:r>
        <w:t xml:space="preserve"> ↓</w:t>
      </w:r>
    </w:p>
    <w:p>
      <w:r>
        <w:t>Deduplicate events</w:t>
      </w:r>
    </w:p>
    <w:p>
      <w:r>
        <w:t xml:space="preserve"> ↓</w:t>
      </w:r>
    </w:p>
    <w:p>
      <w:r>
        <w:t>Importance calculation</w:t>
      </w:r>
    </w:p>
    <w:p>
      <w:r>
        <w:t xml:space="preserve"> ↓</w:t>
      </w:r>
    </w:p>
    <w:p>
      <w:r>
        <w:t>TimelineEvent</w:t>
      </w:r>
    </w:p>
    <w:p>
      <w:pPr>
        <w:pStyle w:val="Heading1"/>
      </w:pPr>
      <w:r>
        <w:t>13. Source Comparison</w:t>
      </w:r>
    </w:p>
    <w:p>
      <w:r>
        <w:t>Articles</w:t>
      </w:r>
    </w:p>
    <w:p>
      <w:r>
        <w:t xml:space="preserve"> ↓</w:t>
      </w:r>
    </w:p>
    <w:p>
      <w:r>
        <w:t>Extract claims/facts</w:t>
      </w:r>
    </w:p>
    <w:p>
      <w:r>
        <w:t xml:space="preserve"> ↓</w:t>
      </w:r>
    </w:p>
    <w:p>
      <w:r>
        <w:t>Compare coverage</w:t>
      </w:r>
    </w:p>
    <w:p>
      <w:r>
        <w:t xml:space="preserve"> ↓</w:t>
      </w:r>
    </w:p>
    <w:p>
      <w:r>
        <w:t>Relationship classification</w:t>
      </w:r>
    </w:p>
    <w:p>
      <w:r>
        <w:t xml:space="preserve"> ↓</w:t>
      </w:r>
    </w:p>
    <w:p>
      <w:r>
        <w:t>SourceComparison</w:t>
      </w:r>
    </w:p>
    <w:p>
      <w:r>
        <w:t>Relationships:</w:t>
      </w:r>
    </w:p>
    <w:p>
      <w:r>
        <w:t>AGREES</w:t>
      </w:r>
    </w:p>
    <w:p>
      <w:r>
        <w:t>DIFFERS</w:t>
      </w:r>
    </w:p>
    <w:p>
      <w:r>
        <w:t>ADDS_CONTEXT</w:t>
      </w:r>
    </w:p>
    <w:p>
      <w:pPr>
        <w:pStyle w:val="Heading1"/>
      </w:pPr>
      <w:r>
        <w:t>14. Pulse Score</w:t>
      </w:r>
    </w:p>
    <w:p>
      <w:r>
        <w:t>Internal example:</w:t>
      </w:r>
    </w:p>
    <w:p>
      <w:r>
        <w:t>Pulse Score =</w:t>
      </w:r>
    </w:p>
    <w:p>
      <w:r>
        <w:t xml:space="preserve">    Impact × 0.30</w:t>
      </w:r>
    </w:p>
    <w:p>
      <w:r>
        <w:t xml:space="preserve">  + Trend × 0.20</w:t>
      </w:r>
    </w:p>
    <w:p>
      <w:r>
        <w:t xml:space="preserve">  + Confidence × 0.15</w:t>
      </w:r>
    </w:p>
    <w:p>
      <w:r>
        <w:t xml:space="preserve">  + Novelty × 0.15</w:t>
      </w:r>
    </w:p>
    <w:p>
      <w:r>
        <w:t xml:space="preserve">  + Coverage × 0.20</w:t>
      </w:r>
    </w:p>
    <w:p>
      <w:r>
        <w:t>The exact weights should remain configurable.</w:t>
      </w:r>
    </w:p>
    <w:p>
      <w:r>
        <w:t>The frontend receives ranked stories, not the numeric Pulse Score.</w:t>
      </w:r>
    </w:p>
    <w:p>
      <w:pPr>
        <w:pStyle w:val="Heading1"/>
      </w:pPr>
      <w:r>
        <w:t>15. Story Ranking</w:t>
      </w:r>
    </w:p>
    <w:p>
      <w:r>
        <w:t>ACTIVE stories</w:t>
      </w:r>
    </w:p>
    <w:p>
      <w:r>
        <w:t xml:space="preserve"> ↓</w:t>
      </w:r>
    </w:p>
    <w:p>
      <w:r>
        <w:t>Calculate Pulse Score</w:t>
      </w:r>
    </w:p>
    <w:p>
      <w:r>
        <w:t xml:space="preserve"> ↓</w:t>
      </w:r>
    </w:p>
    <w:p>
      <w:r>
        <w:t>Filter stale stories</w:t>
      </w:r>
    </w:p>
    <w:p>
      <w:r>
        <w:t xml:space="preserve"> ↓</w:t>
      </w:r>
    </w:p>
    <w:p>
      <w:r>
        <w:t>Category balancing</w:t>
      </w:r>
    </w:p>
    <w:p>
      <w:r>
        <w:t xml:space="preserve"> ↓</w:t>
      </w:r>
    </w:p>
    <w:p>
      <w:r>
        <w:t>Rank</w:t>
      </w:r>
    </w:p>
    <w:p>
      <w:r>
        <w:t xml:space="preserve"> ↓</w:t>
      </w:r>
    </w:p>
    <w:p>
      <w:r>
        <w:t>Top Stories API</w:t>
      </w:r>
    </w:p>
    <w:p>
      <w:pPr>
        <w:pStyle w:val="Heading1"/>
      </w:pPr>
      <w:r>
        <w:t>16. Authentication</w:t>
      </w:r>
    </w:p>
    <w:p>
      <w:r>
        <w:t>Register:</w:t>
      </w:r>
    </w:p>
    <w:p>
      <w:r>
        <w:t>Validate → Hash password → Create User</w:t>
      </w:r>
    </w:p>
    <w:p>
      <w:r>
        <w:t>Login:</w:t>
      </w:r>
    </w:p>
    <w:p>
      <w:r>
        <w:t>Validate credentials → Short-lived access token + refresh token</w:t>
      </w:r>
    </w:p>
    <w:p>
      <w:r>
        <w:t>Recommended:</w:t>
      </w:r>
    </w:p>
    <w:p>
      <w:r>
        <w:t>- Access token: short-lived</w:t>
      </w:r>
    </w:p>
    <w:p>
      <w:r>
        <w:t>- Refresh token: HttpOnly Secure cookie</w:t>
      </w:r>
    </w:p>
    <w:p>
      <w:r>
        <w:t>- Do not store refresh tokens in localStorage</w:t>
      </w:r>
    </w:p>
    <w:p>
      <w:r>
        <w:t>Endpoints:</w:t>
      </w:r>
    </w:p>
    <w:p>
      <w:r>
        <w:t>POST /api/auth/register</w:t>
      </w:r>
    </w:p>
    <w:p>
      <w:r>
        <w:t>POST /api/auth/login</w:t>
      </w:r>
    </w:p>
    <w:p>
      <w:r>
        <w:t>POST /api/auth/refresh</w:t>
      </w:r>
    </w:p>
    <w:p>
      <w:r>
        <w:t>POST /api/auth/logout</w:t>
      </w:r>
    </w:p>
    <w:p>
      <w:r>
        <w:t>GET /api/auth/me</w:t>
      </w:r>
    </w:p>
    <w:p>
      <w:pPr>
        <w:pStyle w:val="Heading1"/>
      </w:pPr>
      <w:r>
        <w:t>17. API Architecture</w:t>
      </w:r>
    </w:p>
    <w:p>
      <w:r>
        <w:t>React</w:t>
      </w:r>
    </w:p>
    <w:p>
      <w:r>
        <w:t xml:space="preserve"> ↓</w:t>
      </w:r>
    </w:p>
    <w:p>
      <w:r>
        <w:t>Route</w:t>
      </w:r>
    </w:p>
    <w:p>
      <w:r>
        <w:t xml:space="preserve"> ↓</w:t>
      </w:r>
    </w:p>
    <w:p>
      <w:r>
        <w:t>Controller</w:t>
      </w:r>
    </w:p>
    <w:p>
      <w:r>
        <w:t xml:space="preserve"> ↓</w:t>
      </w:r>
    </w:p>
    <w:p>
      <w:r>
        <w:t>Service</w:t>
      </w:r>
    </w:p>
    <w:p>
      <w:r>
        <w:t xml:space="preserve"> ↓</w:t>
      </w:r>
    </w:p>
    <w:p>
      <w:r>
        <w:t>Repository</w:t>
      </w:r>
    </w:p>
    <w:p>
      <w:r>
        <w:t xml:space="preserve"> ↓</w:t>
      </w:r>
    </w:p>
    <w:p>
      <w:r>
        <w:t>Prisma</w:t>
      </w:r>
    </w:p>
    <w:p>
      <w:r>
        <w:t xml:space="preserve"> ↓</w:t>
      </w:r>
    </w:p>
    <w:p>
      <w:r>
        <w:t>PostgreSQL</w:t>
      </w:r>
    </w:p>
    <w:p>
      <w:r>
        <w:t>Controllers should remain thin.</w:t>
      </w:r>
    </w:p>
    <w:p>
      <w:r>
        <w:t>Business logic belongs in services.</w:t>
      </w:r>
    </w:p>
    <w:p>
      <w:r>
        <w:t>Database logic belongs in repositories.</w:t>
      </w:r>
    </w:p>
    <w:p>
      <w:pPr>
        <w:pStyle w:val="Heading1"/>
      </w:pPr>
      <w:r>
        <w:t>18. MVP1 API Set</w:t>
      </w:r>
    </w:p>
    <w:p>
      <w:r>
        <w:t>GET    /api/health</w:t>
      </w:r>
    </w:p>
    <w:p>
      <w:r>
        <w:t>POST   /api/auth/register</w:t>
      </w:r>
    </w:p>
    <w:p>
      <w:r>
        <w:t>POST   /api/auth/login</w:t>
      </w:r>
    </w:p>
    <w:p>
      <w:r>
        <w:t>POST   /api/auth/refresh</w:t>
      </w:r>
    </w:p>
    <w:p>
      <w:r>
        <w:t>POST   /api/auth/logout</w:t>
      </w:r>
    </w:p>
    <w:p>
      <w:r>
        <w:t>GET    /api/auth/me</w:t>
      </w:r>
    </w:p>
    <w:p>
      <w:r>
        <w:t>GET    /api/stories</w:t>
      </w:r>
    </w:p>
    <w:p>
      <w:r>
        <w:t>GET    /api/stories/top</w:t>
      </w:r>
    </w:p>
    <w:p>
      <w:r>
        <w:t>GET    /api/stories/{id}</w:t>
      </w:r>
    </w:p>
    <w:p>
      <w:r>
        <w:t>GET    /api/stories/{id}/brief</w:t>
      </w:r>
    </w:p>
    <w:p>
      <w:r>
        <w:t>GET    /api/stories/{id}/timeline</w:t>
      </w:r>
    </w:p>
    <w:p>
      <w:r>
        <w:t>GET    /api/stories/{id}/articles</w:t>
      </w:r>
    </w:p>
    <w:p>
      <w:r>
        <w:t>GET    /api/stories/{id}/sources</w:t>
      </w:r>
    </w:p>
    <w:p>
      <w:r>
        <w:t>GET    /api/stories/{id}/related</w:t>
      </w:r>
    </w:p>
    <w:p>
      <w:r>
        <w:t>GET    /api/stories/{id}/analysis</w:t>
      </w:r>
    </w:p>
    <w:p>
      <w:r>
        <w:t>GET    /api/sectors</w:t>
      </w:r>
    </w:p>
    <w:p>
      <w:r>
        <w:t>GET    /api/sectors/{slug}</w:t>
      </w:r>
    </w:p>
    <w:p>
      <w:r>
        <w:t>GET    /api/briefs</w:t>
      </w:r>
    </w:p>
    <w:p>
      <w:r>
        <w:t>GET    /api/briefs/{id}</w:t>
      </w:r>
    </w:p>
    <w:p>
      <w:r>
        <w:t>GET    /api/podcasts</w:t>
      </w:r>
    </w:p>
    <w:p>
      <w:r>
        <w:t>GET    /api/podcasts/{id}</w:t>
      </w:r>
    </w:p>
    <w:p>
      <w:r>
        <w:t>GET    /api/categories</w:t>
      </w:r>
    </w:p>
    <w:p>
      <w:r>
        <w:t>GET    /api/categories/{slug}</w:t>
      </w:r>
    </w:p>
    <w:p>
      <w:r>
        <w:t>POST   /api/subscriptions</w:t>
      </w:r>
    </w:p>
    <w:p>
      <w:pPr>
        <w:pStyle w:val="Heading1"/>
      </w:pPr>
      <w:r>
        <w:t>19. Story Detail API</w:t>
      </w:r>
    </w:p>
    <w:p>
      <w:r>
        <w:t>GET /api/stories/{id}</w:t>
      </w:r>
    </w:p>
    <w:p>
      <w:r>
        <w:t>The response should aggregate:</w:t>
      </w:r>
    </w:p>
    <w:p>
      <w:r>
        <w:t>- Story</w:t>
      </w:r>
    </w:p>
    <w:p>
      <w:r>
        <w:t>- AI Brief</w:t>
      </w:r>
    </w:p>
    <w:p>
      <w:r>
        <w:t>- Analysis</w:t>
      </w:r>
    </w:p>
    <w:p>
      <w:r>
        <w:t>- Timeline</w:t>
      </w:r>
    </w:p>
    <w:p>
      <w:r>
        <w:t>- Articles</w:t>
      </w:r>
    </w:p>
    <w:p>
      <w:r>
        <w:t>- Sources</w:t>
      </w:r>
    </w:p>
    <w:p>
      <w:r>
        <w:t>- Related Stories</w:t>
      </w:r>
    </w:p>
    <w:p>
      <w:r>
        <w:t>This minimizes frontend round trips for the initial StoryDetail page.</w:t>
      </w:r>
    </w:p>
    <w:p>
      <w:pPr>
        <w:pStyle w:val="Heading1"/>
      </w:pPr>
      <w:r>
        <w:t>20. React API Architecture</w:t>
      </w:r>
    </w:p>
    <w:p>
      <w:r>
        <w:t>src/api/</w:t>
      </w:r>
    </w:p>
    <w:p>
      <w:r>
        <w:t>├── api-client.ts</w:t>
      </w:r>
    </w:p>
    <w:p>
      <w:r>
        <w:t>├── auth.api.ts</w:t>
      </w:r>
    </w:p>
    <w:p>
      <w:r>
        <w:t>├── stories.api.ts</w:t>
      </w:r>
    </w:p>
    <w:p>
      <w:r>
        <w:t>├── sectors.api.ts</w:t>
      </w:r>
    </w:p>
    <w:p>
      <w:r>
        <w:t>├── briefs.api.ts</w:t>
      </w:r>
    </w:p>
    <w:p>
      <w:r>
        <w:t>└── podcasts.api.ts</w:t>
      </w:r>
    </w:p>
    <w:p>
      <w:r>
        <w:t>React should use relative paths:</w:t>
      </w:r>
    </w:p>
    <w:p>
      <w:r>
        <w:t>fetch('/api/stories/top')</w:t>
      </w:r>
    </w:p>
    <w:p>
      <w:r>
        <w:t>Development:</w:t>
      </w:r>
    </w:p>
    <w:p>
      <w:r>
        <w:t>React :5173 → Vite proxy → Backend :5000</w:t>
      </w:r>
    </w:p>
    <w:p>
      <w:r>
        <w:t>Production:</w:t>
      </w:r>
    </w:p>
    <w:p>
      <w:r>
        <w:t>pulsevow.com → /api → Backend</w:t>
      </w:r>
    </w:p>
    <w:p>
      <w:pPr>
        <w:pStyle w:val="Heading1"/>
      </w:pPr>
      <w:r>
        <w:t>21. React Error Handling</w:t>
      </w:r>
    </w:p>
    <w:p>
      <w:r>
        <w:t>Use four layers:</w:t>
      </w:r>
    </w:p>
    <w:p>
      <w:r>
        <w:t>API Client → HTTP/API errors</w:t>
      </w:r>
    </w:p>
    <w:p>
      <w:r>
        <w:t>Page → Loading / Error / Empty states</w:t>
      </w:r>
    </w:p>
    <w:p>
      <w:r>
        <w:t>Error Boundary → React rendering errors</w:t>
      </w:r>
    </w:p>
    <w:p>
      <w:r>
        <w:t>Global Monitoring → unexpected errors</w:t>
      </w:r>
    </w:p>
    <w:p>
      <w:r>
        <w:t>Handle:</w:t>
      </w:r>
    </w:p>
    <w:p>
      <w:r>
        <w:t>400 Bad Request</w:t>
      </w:r>
    </w:p>
    <w:p>
      <w:r>
        <w:t>401 Authentication</w:t>
      </w:r>
    </w:p>
    <w:p>
      <w:r>
        <w:t>403 Permission</w:t>
      </w:r>
    </w:p>
    <w:p>
      <w:r>
        <w:t>404 Not Found</w:t>
      </w:r>
    </w:p>
    <w:p>
      <w:r>
        <w:t>409 Conflict</w:t>
      </w:r>
    </w:p>
    <w:p>
      <w:r>
        <w:t>429 Rate Limited</w:t>
      </w:r>
    </w:p>
    <w:p>
      <w:r>
        <w:t>500 Server Error</w:t>
      </w:r>
    </w:p>
    <w:p>
      <w:r>
        <w:t>503 Service Unavailable</w:t>
      </w:r>
    </w:p>
    <w:p>
      <w:r>
        <w:t>Network Error</w:t>
      </w:r>
    </w:p>
    <w:p>
      <w:pPr>
        <w:pStyle w:val="Heading1"/>
      </w:pPr>
      <w:r>
        <w:t>22. API Error Contract</w:t>
      </w:r>
    </w:p>
    <w:p>
      <w:r>
        <w:t>{</w:t>
      </w:r>
    </w:p>
    <w:p>
      <w:r>
        <w:t xml:space="preserve">  "code": "STORY_NOT_FOUND",</w:t>
      </w:r>
    </w:p>
    <w:p>
      <w:r>
        <w:t xml:space="preserve">  "message": "The requested story was not found.",</w:t>
      </w:r>
    </w:p>
    <w:p>
      <w:r>
        <w:t xml:space="preserve">  "details": null</w:t>
      </w:r>
    </w:p>
    <w:p>
      <w:r>
        <w:t>}</w:t>
      </w:r>
    </w:p>
    <w:p>
      <w:r>
        <w:t>Never return database or Prisma stack traces to users.</w:t>
      </w:r>
    </w:p>
    <w:p>
      <w:pPr>
        <w:pStyle w:val="Heading1"/>
      </w:pPr>
      <w:r>
        <w:t>23. Caching</w:t>
      </w:r>
    </w:p>
    <w:p>
      <w:r>
        <w:t>Use Redis for:</w:t>
      </w:r>
    </w:p>
    <w:p>
      <w:r>
        <w:t>- Top stories</w:t>
      </w:r>
    </w:p>
    <w:p>
      <w:r>
        <w:t>- Categories</w:t>
      </w:r>
    </w:p>
    <w:p>
      <w:r>
        <w:t>- Sectors</w:t>
      </w:r>
    </w:p>
    <w:p>
      <w:r>
        <w:t>- Story detail</w:t>
      </w:r>
    </w:p>
    <w:p>
      <w:r>
        <w:t>Suggested initial TTL:</w:t>
      </w:r>
    </w:p>
    <w:p>
      <w:r>
        <w:t>Top stories: 5–15 minutes</w:t>
      </w:r>
    </w:p>
    <w:p>
      <w:r>
        <w:t>Categories: 1 hour</w:t>
      </w:r>
    </w:p>
    <w:p>
      <w:r>
        <w:t>Sectors: 1 hour</w:t>
      </w:r>
    </w:p>
    <w:p>
      <w:r>
        <w:t>Story detail: 5–15 minutes</w:t>
      </w:r>
    </w:p>
    <w:p>
      <w:pPr>
        <w:pStyle w:val="Heading1"/>
      </w:pPr>
      <w:r>
        <w:t>24. Pagination</w:t>
      </w:r>
    </w:p>
    <w:p>
      <w:r>
        <w:t>Prefer cursor pagination:</w:t>
      </w:r>
    </w:p>
    <w:p>
      <w:r>
        <w:t>GET /api/stories?limit=20&amp;cursor=abc123</w:t>
      </w:r>
    </w:p>
    <w:p>
      <w:r>
        <w:t>Response:</w:t>
      </w:r>
    </w:p>
    <w:p>
      <w:r>
        <w:t>{</w:t>
      </w:r>
    </w:p>
    <w:p>
      <w:r>
        <w:t xml:space="preserve">  "items": [],</w:t>
      </w:r>
    </w:p>
    <w:p>
      <w:r>
        <w:t xml:space="preserve">  "nextCursor": "xyz789"</w:t>
      </w:r>
    </w:p>
    <w:p>
      <w:r>
        <w:t>}</w:t>
      </w:r>
    </w:p>
    <w:p>
      <w:pPr>
        <w:pStyle w:val="Heading1"/>
      </w:pPr>
      <w:r>
        <w:t>25. Scheduled Jobs</w:t>
      </w:r>
    </w:p>
    <w:p>
      <w:r>
        <w:t>Examples:</w:t>
      </w:r>
    </w:p>
    <w:p>
      <w:r>
        <w:t>Every 10 minutes → RSS ingestion</w:t>
      </w:r>
    </w:p>
    <w:p>
      <w:r>
        <w:t>Every 5 minutes → Story processing</w:t>
      </w:r>
    </w:p>
    <w:p>
      <w:r>
        <w:t>Every 15 minutes → Pulse ranking</w:t>
      </w:r>
    </w:p>
    <w:p>
      <w:r>
        <w:t>Daily → Archive old content</w:t>
      </w:r>
    </w:p>
    <w:p>
      <w:r>
        <w:t>Heavy AI work must not run synchronously inside HTTP requests.</w:t>
      </w:r>
    </w:p>
    <w:p>
      <w:pPr>
        <w:pStyle w:val="Heading1"/>
      </w:pPr>
      <w:r>
        <w:t>26. Observability</w:t>
      </w:r>
    </w:p>
    <w:p>
      <w:r>
        <w:t>Log structured events:</w:t>
      </w:r>
    </w:p>
    <w:p>
      <w:r>
        <w:t>article.ingested</w:t>
      </w:r>
    </w:p>
    <w:p>
      <w:r>
        <w:t>article.normalized</w:t>
      </w:r>
    </w:p>
    <w:p>
      <w:r>
        <w:t>article.deduplicated</w:t>
      </w:r>
    </w:p>
    <w:p>
      <w:r>
        <w:t>article.persisted</w:t>
      </w:r>
    </w:p>
    <w:p>
      <w:r>
        <w:t>embedding.started</w:t>
      </w:r>
    </w:p>
    <w:p>
      <w:r>
        <w:t>embedding.completed</w:t>
      </w:r>
    </w:p>
    <w:p>
      <w:r>
        <w:t>ai.analysis.started</w:t>
      </w:r>
    </w:p>
    <w:p>
      <w:r>
        <w:t>ai.analysis.completed</w:t>
      </w:r>
    </w:p>
    <w:p>
      <w:r>
        <w:t>story.created</w:t>
      </w:r>
    </w:p>
    <w:p>
      <w:r>
        <w:t>story.updated</w:t>
      </w:r>
    </w:p>
    <w:p>
      <w:r>
        <w:t>Include:</w:t>
      </w:r>
    </w:p>
    <w:p>
      <w:r>
        <w:t>requestId</w:t>
      </w:r>
    </w:p>
    <w:p>
      <w:r>
        <w:t>articleId</w:t>
      </w:r>
    </w:p>
    <w:p>
      <w:r>
        <w:t>storyId</w:t>
      </w:r>
    </w:p>
    <w:p>
      <w:r>
        <w:t>jobId</w:t>
      </w:r>
    </w:p>
    <w:p>
      <w:r>
        <w:t>duration</w:t>
      </w:r>
    </w:p>
    <w:p>
      <w:r>
        <w:t>status</w:t>
      </w:r>
    </w:p>
    <w:p>
      <w:r>
        <w:t>errorCode</w:t>
      </w:r>
    </w:p>
    <w:p>
      <w:pPr>
        <w:pStyle w:val="Heading1"/>
      </w:pPr>
      <w:r>
        <w:t>27. Idempotency</w:t>
      </w:r>
    </w:p>
    <w:p>
      <w:r>
        <w:t>Use database constraints and deterministic jobs where practical.</w:t>
      </w:r>
    </w:p>
    <w:p>
      <w:r>
        <w:t>Examples:</w:t>
      </w:r>
    </w:p>
    <w:p>
      <w:r>
        <w:t>UNIQUE(articleId) for ArticleEmbedding</w:t>
      </w:r>
    </w:p>
    <w:p>
      <w:r>
        <w:t>UNIQUE(storyId, articleId) for StoryArticle</w:t>
      </w:r>
    </w:p>
    <w:p>
      <w:r>
        <w:t>Workers should be safe to retry.</w:t>
      </w:r>
    </w:p>
    <w:p>
      <w:pPr>
        <w:pStyle w:val="Heading1"/>
      </w:pPr>
      <w:r>
        <w:t>28. Failure Handling</w:t>
      </w:r>
    </w:p>
    <w:p>
      <w:r>
        <w:t>RSS failure:</w:t>
      </w:r>
    </w:p>
    <w:p>
      <w:r>
        <w:t>Fetch → Retry → Failed job / alert</w:t>
      </w:r>
    </w:p>
    <w:p>
      <w:r>
        <w:t>AI failure:</w:t>
      </w:r>
    </w:p>
    <w:p>
      <w:r>
        <w:t>Request → Retry with backoff → Failed job</w:t>
      </w:r>
    </w:p>
    <w:p>
      <w:r>
        <w:t>Do not mark an article PUBLISHED if required processing failed.</w:t>
      </w:r>
    </w:p>
    <w:p>
      <w:pPr>
        <w:pStyle w:val="Heading1"/>
      </w:pPr>
      <w:r>
        <w:t>29. Article Lifecycle</w:t>
      </w:r>
    </w:p>
    <w:p>
      <w:r>
        <w:t>INGESTED</w:t>
      </w:r>
    </w:p>
    <w:p>
      <w:r>
        <w:t xml:space="preserve"> ↓</w:t>
      </w:r>
    </w:p>
    <w:p>
      <w:r>
        <w:t>NORMALIZED</w:t>
      </w:r>
    </w:p>
    <w:p>
      <w:r>
        <w:t xml:space="preserve"> ↓</w:t>
      </w:r>
    </w:p>
    <w:p>
      <w:r>
        <w:t>ENRICHED</w:t>
      </w:r>
    </w:p>
    <w:p>
      <w:r>
        <w:t xml:space="preserve"> ↓</w:t>
      </w:r>
    </w:p>
    <w:p>
      <w:r>
        <w:t>DEDUPLICATED</w:t>
      </w:r>
    </w:p>
    <w:p>
      <w:r>
        <w:t xml:space="preserve"> ↓</w:t>
      </w:r>
    </w:p>
    <w:p>
      <w:r>
        <w:t>PERSISTED</w:t>
      </w:r>
    </w:p>
    <w:p>
      <w:r>
        <w:t xml:space="preserve"> ↓</w:t>
      </w:r>
    </w:p>
    <w:p>
      <w:r>
        <w:t>PROCESSING</w:t>
      </w:r>
    </w:p>
    <w:p>
      <w:r>
        <w:t xml:space="preserve"> ↓</w:t>
      </w:r>
    </w:p>
    <w:p>
      <w:r>
        <w:t>ANALYZED</w:t>
      </w:r>
    </w:p>
    <w:p>
      <w:r>
        <w:t xml:space="preserve"> ↓</w:t>
      </w:r>
    </w:p>
    <w:p>
      <w:r>
        <w:t>STORY_ASSIGNED</w:t>
      </w:r>
    </w:p>
    <w:p>
      <w:r>
        <w:t xml:space="preserve"> ↓</w:t>
      </w:r>
    </w:p>
    <w:p>
      <w:r>
        <w:t>PUBLISHED</w:t>
      </w:r>
    </w:p>
    <w:p>
      <w:pPr>
        <w:pStyle w:val="Heading1"/>
      </w:pPr>
      <w:r>
        <w:t>30. Story Lifecycle</w:t>
      </w:r>
    </w:p>
    <w:p>
      <w:r>
        <w:t>Article arrives</w:t>
      </w:r>
    </w:p>
    <w:p>
      <w:r>
        <w:t xml:space="preserve"> ↓</w:t>
      </w:r>
    </w:p>
    <w:p>
      <w:r>
        <w:t>Embedding generated</w:t>
      </w:r>
    </w:p>
    <w:p>
      <w:r>
        <w:t xml:space="preserve"> ↓</w:t>
      </w:r>
    </w:p>
    <w:p>
      <w:r>
        <w:t>Similar stories searched</w:t>
      </w:r>
    </w:p>
    <w:p>
      <w:r>
        <w:t xml:space="preserve"> ↓</w:t>
      </w:r>
    </w:p>
    <w:p>
      <w:r>
        <w:t>Existing story?</w:t>
      </w:r>
    </w:p>
    <w:p>
      <w:r>
        <w:t xml:space="preserve"> ├── YES → Attach article</w:t>
      </w:r>
    </w:p>
    <w:p>
      <w:r>
        <w:t xml:space="preserve"> └── NO → Create NewsStory</w:t>
      </w:r>
    </w:p>
    <w:p>
      <w:r>
        <w:t xml:space="preserve"> ↓</w:t>
      </w:r>
    </w:p>
    <w:p>
      <w:r>
        <w:t>Analyze / update story</w:t>
      </w:r>
    </w:p>
    <w:p>
      <w:r>
        <w:t xml:space="preserve"> ↓</w:t>
      </w:r>
    </w:p>
    <w:p>
      <w:r>
        <w:t>Timeline</w:t>
      </w:r>
    </w:p>
    <w:p>
      <w:r>
        <w:t xml:space="preserve"> ↓</w:t>
      </w:r>
    </w:p>
    <w:p>
      <w:r>
        <w:t>Source comparison</w:t>
      </w:r>
    </w:p>
    <w:p>
      <w:r>
        <w:t xml:space="preserve"> ↓</w:t>
      </w:r>
    </w:p>
    <w:p>
      <w:r>
        <w:t>Pulse Score</w:t>
      </w:r>
    </w:p>
    <w:p>
      <w:r>
        <w:t xml:space="preserve"> ↓</w:t>
      </w:r>
    </w:p>
    <w:p>
      <w:r>
        <w:t>PUBLISHED</w:t>
      </w:r>
    </w:p>
    <w:p>
      <w:pPr>
        <w:pStyle w:val="Heading1"/>
      </w:pPr>
      <w:r>
        <w:t>31. Security</w:t>
      </w:r>
    </w:p>
    <w:p>
      <w:r>
        <w:t>Minimum MVP1:</w:t>
      </w:r>
    </w:p>
    <w:p>
      <w:r>
        <w:t>- HTTPS</w:t>
      </w:r>
    </w:p>
    <w:p>
      <w:r>
        <w:t>- JWT authentication</w:t>
      </w:r>
    </w:p>
    <w:p>
      <w:r>
        <w:t>- HttpOnly refresh cookie</w:t>
      </w:r>
    </w:p>
    <w:p>
      <w:r>
        <w:t>- Password hashing</w:t>
      </w:r>
    </w:p>
    <w:p>
      <w:r>
        <w:t>- Input validation</w:t>
      </w:r>
    </w:p>
    <w:p>
      <w:r>
        <w:t>- Rate limiting</w:t>
      </w:r>
    </w:p>
    <w:p>
      <w:r>
        <w:t>- CORS configuration</w:t>
      </w:r>
    </w:p>
    <w:p>
      <w:r>
        <w:t>- Security headers</w:t>
      </w:r>
    </w:p>
    <w:p>
      <w:r>
        <w:t>- Environment secrets</w:t>
      </w:r>
    </w:p>
    <w:p>
      <w:r>
        <w:t>- No sensitive logs</w:t>
      </w:r>
    </w:p>
    <w:p>
      <w:r>
        <w:t>Never log passwords, JWTs, refresh tokens, database credentials, or API keys.</w:t>
      </w:r>
    </w:p>
    <w:p>
      <w:pPr>
        <w:pStyle w:val="Heading1"/>
      </w:pPr>
      <w:r>
        <w:t>32. Database Indexing</w:t>
      </w:r>
    </w:p>
    <w:p>
      <w:r>
        <w:t>Important indexes:</w:t>
      </w:r>
    </w:p>
    <w:p>
      <w:r>
        <w:t>User.email UNIQUE</w:t>
      </w:r>
    </w:p>
    <w:p>
      <w:r>
        <w:t>Article.url</w:t>
      </w:r>
    </w:p>
    <w:p>
      <w:r>
        <w:t>Article.contentHash</w:t>
      </w:r>
    </w:p>
    <w:p>
      <w:r>
        <w:t>Article.sourceId</w:t>
      </w:r>
    </w:p>
    <w:p>
      <w:r>
        <w:t>Article.categoryId</w:t>
      </w:r>
    </w:p>
    <w:p>
      <w:r>
        <w:t>Article.publishedAt</w:t>
      </w:r>
    </w:p>
    <w:p>
      <w:r>
        <w:t>Article.status</w:t>
      </w:r>
    </w:p>
    <w:p>
      <w:r>
        <w:t>NewsStory.categoryId</w:t>
      </w:r>
    </w:p>
    <w:p>
      <w:r>
        <w:t>NewsStory.status</w:t>
      </w:r>
    </w:p>
    <w:p>
      <w:r>
        <w:t>NewsStory.publishedAt</w:t>
      </w:r>
    </w:p>
    <w:p>
      <w:r>
        <w:t>NewsStory.pulseScore</w:t>
      </w:r>
    </w:p>
    <w:p>
      <w:r>
        <w:t>TimelineEvent(storyId, eventDate)</w:t>
      </w:r>
    </w:p>
    <w:p>
      <w:r>
        <w:t>StoryArticle.storyId</w:t>
      </w:r>
    </w:p>
    <w:p>
      <w:r>
        <w:t>StoryArticle.articleId</w:t>
      </w:r>
    </w:p>
    <w:p>
      <w:r>
        <w:t>Use an appropriate pgvector index once the dataset is large enough to justify it.</w:t>
      </w:r>
    </w:p>
    <w:p>
      <w:pPr>
        <w:pStyle w:val="Heading1"/>
      </w:pPr>
      <w:r>
        <w:t>33. MVP1 Scope</w:t>
      </w:r>
    </w:p>
    <w:p>
      <w:r>
        <w:t>Build:</w:t>
      </w:r>
    </w:p>
    <w:p>
      <w:r>
        <w:t>- Ingestion</w:t>
      </w:r>
    </w:p>
    <w:p>
      <w:r>
        <w:t>- Normalization</w:t>
      </w:r>
    </w:p>
    <w:p>
      <w:r>
        <w:t>- Deduplication</w:t>
      </w:r>
    </w:p>
    <w:p>
      <w:r>
        <w:t>- Tags</w:t>
      </w:r>
    </w:p>
    <w:p>
      <w:r>
        <w:t>- Embeddings</w:t>
      </w:r>
    </w:p>
    <w:p>
      <w:r>
        <w:t>- Story clustering</w:t>
      </w:r>
    </w:p>
    <w:p>
      <w:r>
        <w:t>- AI Brief</w:t>
      </w:r>
    </w:p>
    <w:p>
      <w:r>
        <w:t>- AI Analysis</w:t>
      </w:r>
    </w:p>
    <w:p>
      <w:r>
        <w:t>- Timeline</w:t>
      </w:r>
    </w:p>
    <w:p>
      <w:r>
        <w:t>- Source comparison</w:t>
      </w:r>
    </w:p>
    <w:p>
      <w:r>
        <w:t>- Pulse ranking</w:t>
      </w:r>
    </w:p>
    <w:p>
      <w:r>
        <w:t>- REST API</w:t>
      </w:r>
    </w:p>
    <w:p>
      <w:r>
        <w:t>- Authentication</w:t>
      </w:r>
    </w:p>
    <w:p>
      <w:r>
        <w:t>- React integration</w:t>
      </w:r>
    </w:p>
    <w:p>
      <w:r>
        <w:t>- Testing</w:t>
      </w:r>
    </w:p>
    <w:p>
      <w:r>
        <w:t>- Docker/deployment</w:t>
      </w:r>
    </w:p>
    <w:p>
      <w:r>
        <w:t>Defer:</w:t>
      </w:r>
    </w:p>
    <w:p>
      <w:r>
        <w:t>- Public comments</w:t>
      </w:r>
    </w:p>
    <w:p>
      <w:r>
        <w:t>- AI moderation</w:t>
      </w:r>
    </w:p>
    <w:p>
      <w:r>
        <w:t>- Podcast automation</w:t>
      </w:r>
    </w:p>
    <w:p>
      <w:r>
        <w:t>- Personalization</w:t>
      </w:r>
    </w:p>
    <w:p>
      <w:r>
        <w:t>- Notifications</w:t>
      </w:r>
    </w:p>
    <w:p>
      <w:r>
        <w:t>- Payments</w:t>
      </w:r>
    </w:p>
    <w:p>
      <w:r>
        <w:t>- Mobile app</w:t>
      </w:r>
    </w:p>
    <w:p>
      <w:r>
        <w:t>- Advanced recommendation engine</w:t>
      </w:r>
    </w:p>
    <w:p>
      <w:pPr>
        <w:pStyle w:val="Heading1"/>
      </w:pPr>
      <w:r>
        <w:t>34. Implementation Order</w:t>
      </w:r>
    </w:p>
    <w:p>
      <w:r>
        <w:t>Phase 1 — Health + API foundation</w:t>
      </w:r>
    </w:p>
    <w:p>
      <w:r>
        <w:t>Phase 2 — Authentication</w:t>
      </w:r>
    </w:p>
    <w:p>
      <w:r>
        <w:t>Phase 3 — Article ingestion stabilization</w:t>
      </w:r>
    </w:p>
    <w:p>
      <w:r>
        <w:t>Phase 4 — Embedding worker</w:t>
      </w:r>
    </w:p>
    <w:p>
      <w:r>
        <w:t>Phase 5 — NewsStory + clustering</w:t>
      </w:r>
    </w:p>
    <w:p>
      <w:r>
        <w:t>Phase 6 — AI Brief + Analysis</w:t>
      </w:r>
    </w:p>
    <w:p>
      <w:r>
        <w:t>Phase 7 — Timeline + Source Comparison</w:t>
      </w:r>
    </w:p>
    <w:p>
      <w:r>
        <w:t>Phase 8 — Pulse ranking</w:t>
      </w:r>
    </w:p>
    <w:p>
      <w:r>
        <w:t>Phase 9 — Story REST APIs</w:t>
      </w:r>
    </w:p>
    <w:p>
      <w:r>
        <w:t>Phase 10 — React API integration</w:t>
      </w:r>
    </w:p>
    <w:p>
      <w:r>
        <w:t>Phase 11 — Testing + Docker + deployment</w:t>
      </w:r>
    </w:p>
    <w:p>
      <w:pPr>
        <w:pStyle w:val="Heading1"/>
      </w:pPr>
      <w:r>
        <w:t>35. Final Architecture</w:t>
      </w:r>
    </w:p>
    <w:p>
      <w:r>
        <w:t>PULSEVOW</w:t>
      </w:r>
    </w:p>
    <w:p>
      <w:r>
        <w:t>│</w:t>
      </w:r>
    </w:p>
    <w:p>
      <w:r>
        <w:t>├── DATA PIPELINE</w:t>
      </w:r>
    </w:p>
    <w:p>
      <w:r>
        <w:t>│   ├── RSS / API / Scraper</w:t>
      </w:r>
    </w:p>
    <w:p>
      <w:r>
        <w:t>│   ├── Normalization</w:t>
      </w:r>
    </w:p>
    <w:p>
      <w:r>
        <w:t>│   ├── Enrichment</w:t>
      </w:r>
    </w:p>
    <w:p>
      <w:r>
        <w:t>│   ├── Deduplication</w:t>
      </w:r>
    </w:p>
    <w:p>
      <w:r>
        <w:t>│   ├── PostgreSQL</w:t>
      </w:r>
    </w:p>
    <w:p>
      <w:r>
        <w:t>│   └── BullMQ</w:t>
      </w:r>
    </w:p>
    <w:p>
      <w:r>
        <w:t>│</w:t>
      </w:r>
    </w:p>
    <w:p>
      <w:r>
        <w:t>├── AI / INTELLIGENCE</w:t>
      </w:r>
    </w:p>
    <w:p>
      <w:r>
        <w:t>│   ├── Embedding Worker</w:t>
      </w:r>
    </w:p>
    <w:p>
      <w:r>
        <w:t>│   ├── AI Worker</w:t>
      </w:r>
    </w:p>
    <w:p>
      <w:r>
        <w:t>│   ├── Story Clustering</w:t>
      </w:r>
    </w:p>
    <w:p>
      <w:r>
        <w:t>│   ├── Timeline</w:t>
      </w:r>
    </w:p>
    <w:p>
      <w:r>
        <w:t>│   ├── Source Comparison</w:t>
      </w:r>
    </w:p>
    <w:p>
      <w:r>
        <w:t>│   └── Pulse Ranking</w:t>
      </w:r>
    </w:p>
    <w:p>
      <w:r>
        <w:t>│</w:t>
      </w:r>
    </w:p>
    <w:p>
      <w:r>
        <w:t>└── USER APPLICATION</w:t>
      </w:r>
    </w:p>
    <w:p>
      <w:r>
        <w:t xml:space="preserve">    ├── REST API</w:t>
      </w:r>
    </w:p>
    <w:p>
      <w:r>
        <w:t xml:space="preserve">    ├── React</w:t>
      </w:r>
    </w:p>
    <w:p>
      <w:r>
        <w:t xml:space="preserve">    ├── Authentication</w:t>
      </w:r>
    </w:p>
    <w:p>
      <w:r>
        <w:t xml:space="preserve">    ├── Story Detail</w:t>
      </w:r>
    </w:p>
    <w:p>
      <w:r>
        <w:t xml:space="preserve">    ├── Sector Intelligence</w:t>
      </w:r>
    </w:p>
    <w:p>
      <w:r>
        <w:t xml:space="preserve">    └── Monthly Briefs</w:t>
      </w:r>
    </w:p>
    <w:p>
      <w:r>
        <w:t>Key principles:</w:t>
      </w:r>
    </w:p>
    <w:p>
      <w:r>
        <w:t>1. Story first.</w:t>
      </w:r>
    </w:p>
    <w:p>
      <w:r>
        <w:t>2. Async AI.</w:t>
      </w:r>
    </w:p>
    <w:p>
      <w:r>
        <w:t>3. Controller → Service → Repository.</w:t>
      </w:r>
    </w:p>
    <w:p>
      <w:r>
        <w:t>4. API contract first.</w:t>
      </w:r>
    </w:p>
    <w:p>
      <w:r>
        <w:t>5. Keep Pulse Score internal.</w:t>
      </w:r>
    </w:p>
    <w:p>
      <w:r>
        <w:t>6. Make workers retryable and idempotent.</w:t>
      </w:r>
    </w:p>
    <w:p>
      <w:r>
        <w:t>7. Add observability from day one.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